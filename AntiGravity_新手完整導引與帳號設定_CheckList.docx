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JhengHei" w:hAnsi="Microsoft JhengHei"/>
          <w:b/>
          <w:color w:val="1B559B"/>
          <w:sz w:val="44"/>
        </w:rPr>
        <w:t>AntiGravity 新手完整導引與帳號設定 CheckList</w:t>
      </w:r>
    </w:p>
    <w:p>
      <w:pPr>
        <w:spacing w:after="480"/>
        <w:jc w:val="center"/>
      </w:pPr>
      <w:r>
        <w:rPr>
          <w:rFonts w:ascii="Microsoft JhengHei" w:hAnsi="Microsoft JhengHei"/>
          <w:color w:val="357EC7"/>
          <w:sz w:val="26"/>
        </w:rPr>
        <w:t>AI Agent 環境建置、帳號申請、對外授權與工作流程導引手冊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1B559B"/>
          <w:sz w:val="32"/>
        </w:rPr>
        <w:t>📌 1. 說明與適用情境</w:t>
      </w:r>
    </w:p>
    <w:p>
      <w:pPr>
        <w:spacing w:after="240"/>
      </w:pPr>
      <w:r>
        <w:t>本手冊專為 AntiGravity 使用者設計，用於快速將現有的 AI Agent 工作流程、自動化腳本與工具集復用給新夥伴。本清單完整收錄了「帳號申請 ➔ 基礎工具安裝 ➔ 腳本建置 ➔ 瀏覽器 OAuth 授權 ➔ AntiGravity 開工」全流程。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1B559B"/>
          <w:sz w:val="32"/>
        </w:rPr>
        <w:t>📌 階段一：帳號申請與點選（手動點選註冊）</w:t>
      </w:r>
    </w:p>
    <w:p>
      <w:r>
        <w:t>請在開始建置環境前，先確認完成以下免費服務的帳號註冊：</w:t>
      </w:r>
    </w:p>
    <w:p>
      <w:pPr>
        <w:pStyle w:val="ListBullet"/>
        <w:spacing w:after="80"/>
      </w:pPr>
      <w:r>
        <w:rPr>
          <w:b/>
        </w:rPr>
        <w:t>☐  Google 帳號：</w:t>
      </w:r>
      <w:r>
        <w:t>用於 NotebookLM 知識庫檢索、Firebase 資料庫與 Google Apps Script 存取。</w:t>
      </w:r>
    </w:p>
    <w:p>
      <w:pPr>
        <w:pStyle w:val="ListBullet"/>
        <w:spacing w:after="80"/>
      </w:pPr>
      <w:r>
        <w:rPr>
          <w:b/>
        </w:rPr>
        <w:t>☐  GitHub 帳號：</w:t>
      </w:r>
      <w:r>
        <w:t>前往 https://github.com 註冊，用於版本控制、CLI 存取與 GitHub Pages 部署。</w:t>
      </w:r>
    </w:p>
    <w:p>
      <w:pPr>
        <w:pStyle w:val="ListBullet"/>
        <w:spacing w:after="80"/>
      </w:pPr>
      <w:r>
        <w:rPr>
          <w:b/>
        </w:rPr>
        <w:t>☐  Netlify 帳號 (選用)：</w:t>
      </w:r>
      <w:r>
        <w:t>前往 https://netlify.com 用 GitHub 免費登入，用於前端網頁一鍵部署。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1B559B"/>
          <w:sz w:val="32"/>
        </w:rPr>
        <w:t>📌 階段二：必備基礎軟體安裝（點選安裝檔）</w:t>
      </w:r>
    </w:p>
    <w:p>
      <w:r>
        <w:t>請下載並安裝以下基礎開發工具（均為免費軟體）：</w:t>
      </w:r>
    </w:p>
    <w:p>
      <w:pPr>
        <w:pStyle w:val="ListBullet"/>
        <w:spacing w:after="80"/>
      </w:pPr>
      <w:r>
        <w:rPr>
          <w:b/>
        </w:rPr>
        <w:t>☐  Git 版本控制工具：</w:t>
      </w:r>
      <w:r>
        <w:t>下載位置：https://git-scm.com （一路點擊 Next 安裝即可）</w:t>
      </w:r>
    </w:p>
    <w:p>
      <w:pPr>
        <w:pStyle w:val="ListBullet"/>
        <w:spacing w:after="80"/>
      </w:pPr>
      <w:r>
        <w:rPr>
          <w:b/>
        </w:rPr>
        <w:t>☐  GitHub CLI (gh)：</w:t>
      </w:r>
      <w:r>
        <w:t>下載位置：https://cli.github.com （或開 PowerShell 執行 winget install GitHub.cli）</w:t>
      </w:r>
    </w:p>
    <w:p>
      <w:pPr>
        <w:pStyle w:val="ListBullet"/>
        <w:spacing w:after="80"/>
      </w:pPr>
      <w:r>
        <w:rPr>
          <w:b/>
        </w:rPr>
        <w:t>☐  Node.js (LTS 版)：</w:t>
      </w:r>
      <w:r>
        <w:t>下載位置：https://nodejs.org （用於執行 npx.cmd 及前端套件管理）</w:t>
      </w:r>
    </w:p>
    <w:p>
      <w:pPr>
        <w:pStyle w:val="ListBullet"/>
        <w:spacing w:after="80"/>
      </w:pPr>
      <w:r>
        <w:rPr>
          <w:b/>
        </w:rPr>
        <w:t>☐  Obsidian 第二大腦筆記 (選用)：</w:t>
      </w:r>
      <w:r>
        <w:t>下載位置：https://obsidian.md （用於同步個人專案駕駛艙筆記）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1B559B"/>
          <w:sz w:val="32"/>
        </w:rPr>
        <w:t>📌 階段三：一鍵環境建置腳本</w:t>
      </w:r>
    </w:p>
    <w:p>
      <w:r>
        <w:t>請以系統管理員身分開啟 PowerShell，進入專案目錄後執行以下腳本：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1E1E"/>
                <w:sz w:val="19"/>
              </w:rPr>
              <w:t>powershell -ExecutionPolicy Bypass -File .\install_windows.ps1</w:t>
            </w:r>
          </w:p>
        </w:tc>
      </w:tr>
    </w:tbl>
    <w:p>
      <w:pPr>
        <w:spacing w:before="0" w:after="120"/>
      </w:pPr>
    </w:p>
    <w:p>
      <w:pPr>
        <w:spacing w:after="240"/>
      </w:pPr>
      <w:r>
        <w:rPr>
          <w:b/>
        </w:rPr>
        <w:t>💡 腳本執行說明：</w:t>
        <w:br/>
      </w:r>
      <w:r>
        <w:t>• 自動檢查並安裝 Python 高速套件管理工具 uv</w:t>
        <w:br/>
        <w:t>• 自動建立 Python 3.12 虛擬環境 (.venv)</w:t>
        <w:br/>
        <w:t>• 自動安裝 requirements-core.txt 核心套件</w:t>
        <w:br/>
        <w:t>• 自動執行 verify_core.py 驗證環境建置是否完整成功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1B559B"/>
          <w:sz w:val="32"/>
        </w:rPr>
        <w:t>📌 階段四：服務登入與瀏覽器 OAuth 授權</w:t>
      </w:r>
    </w:p>
    <w:p>
      <w:r>
        <w:t>由於 API Key 與帳號 Token 具備個人隱私性，以下三個步驟需由使用者親自在 PowerShell 執行指令，並在自動跳出的瀏覽器視窗中完成點選授權：</w:t>
      </w:r>
    </w:p>
    <w:p>
      <w:pPr>
        <w:keepNext/>
        <w:spacing w:before="240" w:after="80"/>
      </w:pPr>
      <w:r>
        <w:rPr>
          <w:rFonts w:ascii="Microsoft JhengHei" w:hAnsi="Microsoft JhengHei"/>
          <w:b/>
          <w:color w:val="357EC7"/>
          <w:sz w:val="26"/>
        </w:rPr>
        <w:t>1. 登入 GitHub CLI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1E1E"/>
                <w:sz w:val="19"/>
              </w:rPr>
              <w:t>gh auth login --web --git-protocol https</w:t>
            </w:r>
          </w:p>
        </w:tc>
      </w:tr>
    </w:tbl>
    <w:p>
      <w:pPr>
        <w:spacing w:before="0" w:after="120"/>
      </w:pPr>
    </w:p>
    <w:p>
      <w:pPr>
        <w:spacing w:after="160"/>
      </w:pPr>
      <w:r>
        <w:t>👉 說明：在 PowerShell 依提示按 Enter，於跳出的瀏覽器視窗中點擊「Authorize GitHub」完成授權。</w:t>
      </w:r>
    </w:p>
    <w:p>
      <w:pPr>
        <w:keepNext/>
        <w:spacing w:before="240" w:after="80"/>
      </w:pPr>
      <w:r>
        <w:rPr>
          <w:rFonts w:ascii="Microsoft JhengHei" w:hAnsi="Microsoft JhengHei"/>
          <w:b/>
          <w:color w:val="357EC7"/>
          <w:sz w:val="26"/>
        </w:rPr>
        <w:t>2. 登入 NotebookLM (透過 uv 與 nlm CLI)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1E1E"/>
                <w:sz w:val="19"/>
              </w:rPr>
              <w:t>uv tool install notebooklm-mcp-cli</w:t>
              <w:br/>
              <w:t>nlm login</w:t>
            </w:r>
          </w:p>
        </w:tc>
      </w:tr>
    </w:tbl>
    <w:p>
      <w:pPr>
        <w:spacing w:before="0" w:after="120"/>
      </w:pPr>
    </w:p>
    <w:p>
      <w:pPr>
        <w:spacing w:after="160"/>
      </w:pPr>
      <w:r>
        <w:t>👉 說明：瀏覽器會跳出 Google 登入頁面，請選擇欲連結 NotebookLM 的 Google 帳號授權。</w:t>
      </w:r>
    </w:p>
    <w:p>
      <w:pPr>
        <w:keepNext/>
        <w:spacing w:before="240" w:after="80"/>
      </w:pPr>
      <w:r>
        <w:rPr>
          <w:rFonts w:ascii="Microsoft JhengHei" w:hAnsi="Microsoft JhengHei"/>
          <w:b/>
          <w:color w:val="357EC7"/>
          <w:sz w:val="26"/>
        </w:rPr>
        <w:t>3. 登入 Firebase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1E1E"/>
                <w:sz w:val="19"/>
              </w:rPr>
              <w:t>npx.cmd -y firebase-tools@latest login</w:t>
            </w:r>
          </w:p>
        </w:tc>
      </w:tr>
    </w:tbl>
    <w:p>
      <w:pPr>
        <w:spacing w:before="0" w:after="120"/>
      </w:pPr>
    </w:p>
    <w:p>
      <w:pPr>
        <w:spacing w:after="240"/>
      </w:pPr>
      <w:r>
        <w:t>👉 說明：瀏覽器跳出授權頁面後，點擊「允許」提供 Firebase CLI 專案存取權限。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1B559B"/>
          <w:sz w:val="32"/>
        </w:rPr>
        <w:t>📌 階段五：AntiGravity 技能匯入與專案開工</w:t>
      </w:r>
    </w:p>
    <w:p>
      <w:pPr>
        <w:spacing w:after="120"/>
      </w:pPr>
      <w:r>
        <w:rPr>
          <w:b/>
          <w:color w:val="357EC7"/>
        </w:rPr>
        <w:t>Step 1. 匯入 Agent 技能包 (Skills)</w:t>
        <w:br/>
      </w:r>
      <w:r>
        <w:t>將提供之 skills 資料夾內容解開，複製至 C:\Users\&lt;你的帳號&gt;\.gemini\config\skills\。</w:t>
      </w:r>
    </w:p>
    <w:p>
      <w:pPr>
        <w:spacing w:after="120"/>
      </w:pPr>
      <w:r>
        <w:rPr>
          <w:b/>
          <w:color w:val="357EC7"/>
        </w:rPr>
        <w:t>Step 2. 設定全域規則 (User Rules)</w:t>
        <w:br/>
      </w:r>
      <w:r>
        <w:t>將專案提供之 SENSEBAR_SYNC_WORKFLOW_V1 及 Edge-TTS 語音規則貼入 AntiGravity 設定檔。</w:t>
      </w:r>
    </w:p>
    <w:p>
      <w:pPr>
        <w:spacing w:after="120"/>
      </w:pPr>
      <w:r>
        <w:rPr>
          <w:b/>
          <w:color w:val="357EC7"/>
        </w:rPr>
        <w:t>Step 3. 開啟專案資料夾</w:t>
        <w:br/>
      </w:r>
      <w:r>
        <w:t>在 AntiGravity 中點選 File -&gt; Open Folder，選取本專案目錄。</w:t>
      </w:r>
    </w:p>
    <w:p>
      <w:pPr>
        <w:spacing w:after="120"/>
      </w:pPr>
      <w:r>
        <w:rPr>
          <w:b/>
          <w:color w:val="357EC7"/>
        </w:rPr>
        <w:t>Step 4. 執行開工驗證</w:t>
        <w:br/>
      </w:r>
      <w:r>
        <w:t>對 AntiGravity 對話框輸入「開工」。AntiGravity 將自動讀取 ANTIGRAVITY.md，完成專案檢查並回報狀態！</w:t>
      </w:r>
    </w:p>
    <w:p>
      <w:pPr>
        <w:keepNext/>
        <w:spacing w:before="360" w:after="160"/>
      </w:pPr>
      <w:r>
        <w:rPr>
          <w:rFonts w:ascii="Microsoft JhengHei" w:hAnsi="Microsoft JhengHei"/>
          <w:b/>
          <w:color w:val="1B559B"/>
          <w:sz w:val="32"/>
        </w:rPr>
        <w:t>📌 附錄：常見問題與排錯對照表 (Troubleshooting)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579B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遇到的問題</w:t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579B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原因分析</w:t>
            </w:r>
          </w:p>
        </w:tc>
        <w:tc>
          <w:tcPr>
            <w:tcW w:type="dxa" w:w="34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B579B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建議解法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20"/>
              </w:rPr>
              <w:t>PowerShell 阻擋執行 .ps1 腳本</w:t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20"/>
              </w:rPr>
              <w:t>Windows 預設 ExecutionPolicy 限制腳本執行</w:t>
            </w:r>
          </w:p>
        </w:tc>
        <w:tc>
          <w:tcPr>
            <w:tcW w:type="dxa" w:w="34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20"/>
              </w:rPr>
              <w:t>執行指令時加入 -ExecutionPolicy Bypass 参数，或改用 .cmd 尾碼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gh 或 nlm 指令提示 command not found</w:t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環境變數 (Path) 未重新載入</w:t>
            </w:r>
          </w:p>
        </w:tc>
        <w:tc>
          <w:tcPr>
            <w:tcW w:type="dxa" w:w="34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關閉並重新開啟 PowerShell 視窗，或重啟 AntiGravity 即可抓到 Path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20"/>
              </w:rPr>
              <w:t>NotebookLM 登入到錯誤的 Google 帳號</w:t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20"/>
              </w:rPr>
              <w:t>瀏覽器快取了先前的 Google 帳號權限</w:t>
            </w:r>
          </w:p>
        </w:tc>
        <w:tc>
          <w:tcPr>
            <w:tcW w:type="dxa" w:w="34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20"/>
              </w:rPr>
              <w:t>執行 nlm logout 登出後，重新執行 nlm login 並在瀏覽器選擇正確帳號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Firebase login 畫面卡住</w:t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AI 對話介面無法回應互動式瀏覽器跳轉</w:t>
            </w:r>
          </w:p>
        </w:tc>
        <w:tc>
          <w:tcPr>
            <w:tcW w:type="dxa" w:w="34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0"/>
              </w:rPr>
              <w:t>不要在 AI 對話中執行，請直接開啟獨立 PowerShell 視窗手動執行登入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20"/>
              </w:rPr>
              <w:t>Windows 中文字元顯示亂碼</w:t>
            </w:r>
          </w:p>
        </w:tc>
        <w:tc>
          <w:tcPr>
            <w:tcW w:type="dxa" w:w="31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20"/>
              </w:rPr>
              <w:t>控制台編碼頁與 UTF-8 不一致</w:t>
            </w:r>
          </w:p>
        </w:tc>
        <w:tc>
          <w:tcPr>
            <w:tcW w:type="dxa" w:w="3456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sz w:val="20"/>
              </w:rPr>
              <w:t>在 PowerShell 事先執行 $env:PYTHONIOENCODING = "utf-8" 再執行指令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